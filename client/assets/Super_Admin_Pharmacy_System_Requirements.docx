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System Requirements</w:t>
      </w:r>
    </w:p>
    <w:p>
      <w:r>
        <w:t>This section outlines the software and hardware specifications required for the development, testing, deployment, and maintenance of the Pharmacy Management System’s Super Admin Dashboard. The system is developed using the MERN stack to ensure scalability, security, and high performance across clinic onboarding, global user management, monitoring, and administrative control features.</w:t>
      </w:r>
    </w:p>
    <w:p>
      <w:pPr>
        <w:pStyle w:val="Heading2"/>
      </w:pPr>
      <w:r>
        <w:t>3.1 Software Requirements</w:t>
      </w:r>
    </w:p>
    <w:p>
      <w:pPr>
        <w:pStyle w:val="Heading3"/>
      </w:pPr>
      <w:r>
        <w:t>3.1.1 Backend Requirements</w:t>
      </w:r>
    </w:p>
    <w:p>
      <w:pPr>
        <w:pStyle w:val="ListBullet"/>
      </w:pPr>
      <w:r>
        <w:t>Node.js: Version 18 LTS or higher</w:t>
      </w:r>
    </w:p>
    <w:p>
      <w:pPr>
        <w:pStyle w:val="ListBullet"/>
      </w:pPr>
      <w:r>
        <w:t>Express.js: Version 4.x or higher</w:t>
      </w:r>
    </w:p>
    <w:p>
      <w:pPr>
        <w:pStyle w:val="ListBullet"/>
      </w:pPr>
      <w:r>
        <w:t>MongoDB: Version 6.0+ with Mongoose ODM</w:t>
      </w:r>
    </w:p>
    <w:p>
      <w:pPr>
        <w:pStyle w:val="ListBullet"/>
      </w:pPr>
      <w:r>
        <w:t>Package Manager: npm (v9+) or Yarn (v1.22+)</w:t>
      </w:r>
    </w:p>
    <w:p>
      <w:pPr>
        <w:pStyle w:val="ListBullet"/>
      </w:pPr>
      <w:r>
        <w:t>Authentication: JSON Web Tokens (JWT)</w:t>
      </w:r>
    </w:p>
    <w:p>
      <w:pPr>
        <w:pStyle w:val="ListBullet"/>
      </w:pPr>
      <w:r>
        <w:t>Password Security: bcrypt or argon2</w:t>
      </w:r>
    </w:p>
    <w:p>
      <w:pPr>
        <w:pStyle w:val="ListBullet"/>
      </w:pPr>
      <w:r>
        <w:t>Security Middleware: Helmet.js, CORS</w:t>
      </w:r>
    </w:p>
    <w:p>
      <w:pPr>
        <w:pStyle w:val="ListBullet"/>
      </w:pPr>
      <w:r>
        <w:t>Validation: Joi or Zod</w:t>
      </w:r>
    </w:p>
    <w:p>
      <w:pPr>
        <w:pStyle w:val="ListBullet"/>
      </w:pPr>
      <w:r>
        <w:t>Environment Management: dotenv</w:t>
      </w:r>
    </w:p>
    <w:p>
      <w:pPr>
        <w:pStyle w:val="ListBullet"/>
      </w:pPr>
      <w:r>
        <w:t>Logging &amp; Monitoring: Winston, Morgan</w:t>
      </w:r>
    </w:p>
    <w:p>
      <w:pPr>
        <w:pStyle w:val="Heading3"/>
      </w:pPr>
      <w:r>
        <w:t>3.1.2 Frontend Requirements</w:t>
      </w:r>
    </w:p>
    <w:p>
      <w:pPr>
        <w:pStyle w:val="ListBullet"/>
      </w:pPr>
      <w:r>
        <w:t>React.js: Version 18+ (Vite or Create React App)</w:t>
      </w:r>
    </w:p>
    <w:p>
      <w:pPr>
        <w:pStyle w:val="ListBullet"/>
      </w:pPr>
      <w:r>
        <w:t>Routing: React Router v6+</w:t>
      </w:r>
    </w:p>
    <w:p>
      <w:pPr>
        <w:pStyle w:val="ListBullet"/>
      </w:pPr>
      <w:r>
        <w:t>State Management: Redux Toolkit or Context API</w:t>
      </w:r>
    </w:p>
    <w:p>
      <w:pPr>
        <w:pStyle w:val="ListBullet"/>
      </w:pPr>
      <w:r>
        <w:t>UI Framework: Tailwind CSS / Material UI / Ant Design</w:t>
      </w:r>
    </w:p>
    <w:p>
      <w:pPr>
        <w:pStyle w:val="ListBullet"/>
      </w:pPr>
      <w:r>
        <w:t>Form Handling: React Hook Form or Formik</w:t>
      </w:r>
    </w:p>
    <w:p>
      <w:pPr>
        <w:pStyle w:val="Heading3"/>
      </w:pPr>
      <w:r>
        <w:t>3.1.3 Development &amp; Testing Tools</w:t>
      </w:r>
    </w:p>
    <w:p>
      <w:pPr>
        <w:pStyle w:val="ListBullet"/>
      </w:pPr>
      <w:r>
        <w:t>IDE: Visual Studio Code 1.80+, WebStorm, Sublime Text</w:t>
      </w:r>
    </w:p>
    <w:p>
      <w:pPr>
        <w:pStyle w:val="ListBullet"/>
      </w:pPr>
      <w:r>
        <w:t>Version Control: Git 2.40+, GitHub or GitLab</w:t>
      </w:r>
    </w:p>
    <w:p>
      <w:pPr>
        <w:pStyle w:val="ListBullet"/>
      </w:pPr>
      <w:r>
        <w:t>API Testing: Postman 11+, Thunder Client</w:t>
      </w:r>
    </w:p>
    <w:p>
      <w:pPr>
        <w:pStyle w:val="ListBullet"/>
      </w:pPr>
      <w:r>
        <w:t>Database Management: MongoDB Compass, MongoDB Atlas Console</w:t>
      </w:r>
    </w:p>
    <w:p>
      <w:pPr>
        <w:pStyle w:val="ListBullet"/>
      </w:pPr>
      <w:r>
        <w:t>Testing: Jest, Supertest, React Testing Library</w:t>
      </w:r>
    </w:p>
    <w:p>
      <w:pPr>
        <w:pStyle w:val="ListBullet"/>
      </w:pPr>
      <w:r>
        <w:t>Code Quality: ESLint, Prettier</w:t>
      </w:r>
    </w:p>
    <w:p>
      <w:pPr>
        <w:pStyle w:val="ListBullet"/>
      </w:pPr>
      <w:r>
        <w:t>Browsers: Chrome 120+, Firefox 121+, Edge 120+</w:t>
      </w:r>
    </w:p>
    <w:p>
      <w:pPr>
        <w:pStyle w:val="Heading3"/>
      </w:pPr>
      <w:r>
        <w:t>3.1.4 Operating Systems</w:t>
      </w:r>
    </w:p>
    <w:p>
      <w:pPr>
        <w:pStyle w:val="ListBullet"/>
      </w:pPr>
      <w:r>
        <w:t>Windows: 10/11 (64-bit)</w:t>
      </w:r>
    </w:p>
    <w:p>
      <w:pPr>
        <w:pStyle w:val="ListBullet"/>
      </w:pPr>
      <w:r>
        <w:t>macOS: 12 Monterey or higher</w:t>
      </w:r>
    </w:p>
    <w:p>
      <w:pPr>
        <w:pStyle w:val="ListBullet"/>
      </w:pPr>
      <w:r>
        <w:t>Linux: Ubuntu 20.04 LTS, Debian 11+</w:t>
      </w:r>
    </w:p>
    <w:p>
      <w:pPr>
        <w:pStyle w:val="Heading2"/>
      </w:pPr>
      <w:r>
        <w:t>3.2 Hardware Requirements</w:t>
      </w:r>
    </w:p>
    <w:p>
      <w:pPr>
        <w:pStyle w:val="Heading3"/>
      </w:pPr>
      <w:r>
        <w:t>3.2.1 Development Environment</w:t>
      </w:r>
    </w:p>
    <w:p>
      <w:pPr>
        <w:pStyle w:val="ListBullet"/>
      </w:pPr>
      <w:r>
        <w:t>Processor: Intel Core i5 (10th Gen) / AMD Ryzen 5 (Minimum), Intel Core i7 / Ryzen 7 (Recommended)</w:t>
      </w:r>
    </w:p>
    <w:p>
      <w:pPr>
        <w:pStyle w:val="ListBullet"/>
      </w:pPr>
      <w:r>
        <w:t>RAM: 8 GB DDR4 (Minimum), 16 GB DDR4/DDR5 (Recommended)</w:t>
      </w:r>
    </w:p>
    <w:p>
      <w:pPr>
        <w:pStyle w:val="ListBullet"/>
      </w:pPr>
      <w:r>
        <w:t>Storage: 256 GB SSD (Minimum), 512 GB NVMe SSD (Recommended)</w:t>
      </w:r>
    </w:p>
    <w:p>
      <w:pPr>
        <w:pStyle w:val="ListBullet"/>
      </w:pPr>
      <w:r>
        <w:t>Graphics: Integrated GPU (Dedicated optional)</w:t>
      </w:r>
    </w:p>
    <w:p>
      <w:pPr>
        <w:pStyle w:val="ListBullet"/>
      </w:pPr>
      <w:r>
        <w:t>Display: 1920x1080 (Minimum), 2560x1440 (Recommended)</w:t>
      </w:r>
    </w:p>
    <w:p>
      <w:pPr>
        <w:pStyle w:val="ListBullet"/>
      </w:pPr>
      <w:r>
        <w:t>Internet: 10 Mbps (Minimum), 50 Mbps+ (Recommended)</w:t>
      </w:r>
    </w:p>
    <w:p>
      <w:pPr>
        <w:pStyle w:val="Heading3"/>
      </w:pPr>
      <w:r>
        <w:t>3.2.2 Production Server Requirements</w:t>
      </w:r>
    </w:p>
    <w:p>
      <w:pPr>
        <w:pStyle w:val="ListBullet"/>
      </w:pPr>
      <w:r>
        <w:t>Backend Server: 2 vCPU, 4 GB RAM, 50 GB SSD</w:t>
      </w:r>
    </w:p>
    <w:p>
      <w:pPr>
        <w:pStyle w:val="ListBullet"/>
      </w:pPr>
      <w:r>
        <w:t>Frontend Hosting: CDN-based static hosting</w:t>
      </w:r>
    </w:p>
    <w:p>
      <w:pPr>
        <w:pStyle w:val="ListBullet"/>
      </w:pPr>
      <w:r>
        <w:t>Database: MongoDB Atlas M10 Cluster or higher with auto-scaling</w:t>
      </w:r>
    </w:p>
    <w:p>
      <w:pPr>
        <w:pStyle w:val="Heading2"/>
      </w:pPr>
      <w:r>
        <w:t>3.3 Security &amp; Compliance Requirements</w:t>
      </w:r>
    </w:p>
    <w:p>
      <w:pPr>
        <w:pStyle w:val="ListBullet"/>
      </w:pPr>
      <w:r>
        <w:t>Role-Based Access Control (RBAC)</w:t>
      </w:r>
    </w:p>
    <w:p>
      <w:pPr>
        <w:pStyle w:val="ListBullet"/>
      </w:pPr>
      <w:r>
        <w:t>HTTPS enforcement in production</w:t>
      </w:r>
    </w:p>
    <w:p>
      <w:pPr>
        <w:pStyle w:val="ListBullet"/>
      </w:pPr>
      <w:r>
        <w:t>Audit logging for all Super Admin actions</w:t>
      </w:r>
    </w:p>
    <w:p>
      <w:pPr>
        <w:pStyle w:val="ListBullet"/>
      </w:pPr>
      <w:r>
        <w:t>Secure data storage and encryption</w:t>
      </w:r>
    </w:p>
    <w:p>
      <w:pPr>
        <w:pStyle w:val="ListBullet"/>
      </w:pPr>
      <w:r>
        <w:t>Basic healthcare data protection compliance</w:t>
      </w:r>
    </w:p>
    <w:p>
      <w:pPr>
        <w:pStyle w:val="Heading2"/>
      </w:pPr>
      <w:r>
        <w:t>3.4 Deployment Platforms</w:t>
      </w:r>
    </w:p>
    <w:p>
      <w:pPr>
        <w:pStyle w:val="ListBullet"/>
      </w:pPr>
      <w:r>
        <w:t>Frontend: Vercel, Netlify, AWS S3 + CloudFront</w:t>
      </w:r>
    </w:p>
    <w:p>
      <w:pPr>
        <w:pStyle w:val="ListBullet"/>
      </w:pPr>
      <w:r>
        <w:t>Backend: Render, Railway, Heroku, AWS EC2</w:t>
      </w:r>
    </w:p>
    <w:p>
      <w:pPr>
        <w:pStyle w:val="ListBullet"/>
      </w:pPr>
      <w:r>
        <w:t>Database: MongoDB Atlas (Production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